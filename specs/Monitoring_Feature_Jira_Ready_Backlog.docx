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425FF952" wp14:textId="77777777">
      <w:pPr>
        <w:jc w:val="center"/>
      </w:pPr>
      <w:r>
        <w:rPr>
          <w:b/>
          <w:sz w:val="36"/>
        </w:rPr>
        <w:t>Monitoring Feature — Jira-Ready Backlog</w:t>
      </w:r>
    </w:p>
    <w:p xmlns:wp14="http://schemas.microsoft.com/office/word/2010/wordml" w14:paraId="672A6659" wp14:textId="77777777"/>
    <w:p xmlns:wp14="http://schemas.microsoft.com/office/word/2010/wordml" w14:paraId="5B527A7B" wp14:textId="7339462C">
      <w:r w:rsidRPr="03D5AEF5" w:rsidR="03D5AEF5">
        <w:rPr>
          <w:b w:val="1"/>
          <w:bCs w:val="1"/>
          <w:sz w:val="28"/>
          <w:szCs w:val="28"/>
        </w:rPr>
        <w:t>Scope</w:t>
      </w:r>
    </w:p>
    <w:p xmlns:wp14="http://schemas.microsoft.com/office/word/2010/wordml" w14:paraId="5BBAF912" wp14:textId="77777777">
      <w:pPr>
        <w:pStyle w:val="ListBullet"/>
      </w:pPr>
      <w:r>
        <w:t>Build a Monitoring module (Companies + People) that allows users to:</w:t>
      </w:r>
    </w:p>
    <w:p xmlns:wp14="http://schemas.microsoft.com/office/word/2010/wordml" w14:paraId="1E4358E8" wp14:textId="77777777">
      <w:pPr>
        <w:pStyle w:val="ListBullet"/>
        <w:rPr/>
      </w:pPr>
      <w:r w:rsidR="03D5AEF5">
        <w:rPr/>
        <w:t>Add companies and people to a watchlist</w:t>
      </w:r>
    </w:p>
    <w:p xmlns:wp14="http://schemas.microsoft.com/office/word/2010/wordml" w14:paraId="4F878E32" wp14:textId="77777777">
      <w:pPr>
        <w:pStyle w:val="ListBullet"/>
        <w:rPr/>
      </w:pPr>
      <w:r w:rsidR="03D5AEF5">
        <w:rPr/>
        <w:t>Automatically collect external signals/events</w:t>
      </w:r>
    </w:p>
    <w:p xmlns:wp14="http://schemas.microsoft.com/office/word/2010/wordml" w14:paraId="73CC6503" wp14:textId="77777777">
      <w:pPr>
        <w:pStyle w:val="ListBullet"/>
        <w:rPr/>
      </w:pPr>
      <w:r w:rsidR="03D5AEF5">
        <w:rPr/>
        <w:t>Display them in a dashboard + timeline</w:t>
      </w:r>
    </w:p>
    <w:p xmlns:wp14="http://schemas.microsoft.com/office/word/2010/wordml" w14:paraId="713661F4" wp14:textId="77777777">
      <w:pPr>
        <w:pStyle w:val="ListBullet"/>
        <w:rPr/>
      </w:pPr>
      <w:r w:rsidR="03D5AEF5">
        <w:rPr/>
        <w:t>Show recency and urgency</w:t>
      </w:r>
    </w:p>
    <w:p xmlns:wp14="http://schemas.microsoft.com/office/word/2010/wordml" w14:paraId="7C331EC2" wp14:textId="77777777">
      <w:pPr>
        <w:pStyle w:val="ListBullet"/>
        <w:rPr/>
      </w:pPr>
      <w:r w:rsidR="03D5AEF5">
        <w:rPr/>
        <w:t>Enable quick understanding for client interaction preparation</w:t>
      </w:r>
    </w:p>
    <w:p xmlns:wp14="http://schemas.microsoft.com/office/word/2010/wordml" w14:paraId="47091CAA" wp14:textId="77777777">
      <w:pPr>
        <w:pStyle w:val="ListBullet"/>
        <w:rPr/>
      </w:pPr>
      <w:r w:rsidR="03D5AEF5">
        <w:rPr/>
        <w:t>Work without mandatory CRM dependency</w:t>
      </w:r>
    </w:p>
    <w:p xmlns:wp14="http://schemas.microsoft.com/office/word/2010/wordml" w14:paraId="0A37501D" wp14:textId="77777777"/>
    <w:p xmlns:wp14="http://schemas.microsoft.com/office/word/2010/wordml" w14:paraId="1CE1B910" wp14:textId="77777777">
      <w:r>
        <w:rPr>
          <w:b/>
          <w:sz w:val="28"/>
        </w:rPr>
        <w:t>EPIC 1 — Watchlist Management (P0)</w:t>
      </w:r>
    </w:p>
    <w:p xmlns:wp14="http://schemas.microsoft.com/office/word/2010/wordml" w14:paraId="11AE4C3A" wp14:textId="77777777">
      <w:r>
        <w:rPr>
          <w:b/>
          <w:sz w:val="24"/>
        </w:rPr>
        <w:t>Story 1.1 — Add Monitored Company</w:t>
      </w:r>
    </w:p>
    <w:p xmlns:wp14="http://schemas.microsoft.com/office/word/2010/wordml" w14:paraId="092A0FD2" wp14:textId="77777777">
      <w:r>
        <w:rPr>
          <w:b/>
        </w:rPr>
        <w:t xml:space="preserve">Description: </w:t>
      </w:r>
      <w:r>
        <w:t>Allow users to add companies to monitoring so they can track updates and signals.</w:t>
      </w:r>
    </w:p>
    <w:p xmlns:wp14="http://schemas.microsoft.com/office/word/2010/wordml" w14:paraId="77765265" wp14:textId="77777777">
      <w:r>
        <w:rPr>
          <w:b/>
        </w:rPr>
        <w:t>Acceptance Criteria:</w:t>
      </w:r>
    </w:p>
    <w:p xmlns:wp14="http://schemas.microsoft.com/office/word/2010/wordml" w14:paraId="3FAFCDA4" wp14:textId="77777777">
      <w:pPr>
        <w:pStyle w:val="ListBullet"/>
      </w:pPr>
      <w:r>
        <w:t>User can create a new monitored company</w:t>
      </w:r>
    </w:p>
    <w:p xmlns:wp14="http://schemas.microsoft.com/office/word/2010/wordml" w14:paraId="6B9AF8DA" wp14:textId="77777777">
      <w:pPr>
        <w:pStyle w:val="ListBullet"/>
      </w:pPr>
      <w:r>
        <w:t>Required fields: Company name (required), Domain (optional), Account type/status (optional)</w:t>
      </w:r>
    </w:p>
    <w:p xmlns:wp14="http://schemas.microsoft.com/office/word/2010/wordml" w14:paraId="6E8C117E" wp14:textId="77777777">
      <w:pPr>
        <w:pStyle w:val="ListBullet"/>
      </w:pPr>
      <w:r>
        <w:t>Company appears in watchlist after creation</w:t>
      </w:r>
    </w:p>
    <w:p xmlns:wp14="http://schemas.microsoft.com/office/word/2010/wordml" w14:paraId="7504379A" wp14:textId="77777777">
      <w:pPr>
        <w:pStyle w:val="ListBullet"/>
      </w:pPr>
      <w:r>
        <w:t>Company has an initial empty detail view</w:t>
      </w:r>
    </w:p>
    <w:p xmlns:wp14="http://schemas.microsoft.com/office/word/2010/wordml" w14:paraId="320FD798" wp14:textId="77777777">
      <w:pPr>
        <w:pStyle w:val="ListBullet"/>
      </w:pPr>
      <w:r>
        <w:t>Status available: active / paused</w:t>
      </w:r>
    </w:p>
    <w:p xmlns:wp14="http://schemas.microsoft.com/office/word/2010/wordml" w14:paraId="5BEEB82D" wp14:textId="77777777">
      <w:r>
        <w:rPr>
          <w:b/>
          <w:sz w:val="24"/>
        </w:rPr>
        <w:t>Story 1.2 — Add Monitored Person</w:t>
      </w:r>
    </w:p>
    <w:p xmlns:wp14="http://schemas.microsoft.com/office/word/2010/wordml" w14:paraId="52DC63A6" wp14:textId="77777777">
      <w:r>
        <w:rPr>
          <w:b/>
        </w:rPr>
        <w:t xml:space="preserve">Description: </w:t>
      </w:r>
      <w:r>
        <w:t>Allow users to add people to monitoring to track decision-makers and relevant contacts.</w:t>
      </w:r>
    </w:p>
    <w:p xmlns:wp14="http://schemas.microsoft.com/office/word/2010/wordml" w14:paraId="75AA6D4D" wp14:textId="77777777">
      <w:r>
        <w:rPr>
          <w:b/>
        </w:rPr>
        <w:t>Acceptance Criteria:</w:t>
      </w:r>
    </w:p>
    <w:p xmlns:wp14="http://schemas.microsoft.com/office/word/2010/wordml" w14:paraId="60881652" wp14:textId="77777777">
      <w:pPr>
        <w:pStyle w:val="ListBullet"/>
      </w:pPr>
      <w:r>
        <w:t>User can create a new monitored person</w:t>
      </w:r>
    </w:p>
    <w:p xmlns:wp14="http://schemas.microsoft.com/office/word/2010/wordml" w14:paraId="13320376" wp14:textId="77777777">
      <w:pPr>
        <w:pStyle w:val="ListBullet"/>
      </w:pPr>
      <w:r>
        <w:t>Fields: Full name (required), Title (optional), Company (optional), LinkedIn/public profile URL (optional)</w:t>
      </w:r>
    </w:p>
    <w:p xmlns:wp14="http://schemas.microsoft.com/office/word/2010/wordml" w14:paraId="7CEA7682" wp14:textId="77777777">
      <w:pPr>
        <w:pStyle w:val="ListBullet"/>
      </w:pPr>
      <w:r>
        <w:t>Person appears in monitoring list</w:t>
      </w:r>
    </w:p>
    <w:p xmlns:wp14="http://schemas.microsoft.com/office/word/2010/wordml" w14:paraId="6DD706D1" wp14:textId="77777777">
      <w:pPr>
        <w:pStyle w:val="ListBullet"/>
      </w:pPr>
      <w:r>
        <w:t>Person can be linked to a company</w:t>
      </w:r>
    </w:p>
    <w:p xmlns:wp14="http://schemas.microsoft.com/office/word/2010/wordml" w14:paraId="69A7D6E6" wp14:textId="77777777">
      <w:r>
        <w:rPr>
          <w:b/>
          <w:sz w:val="24"/>
        </w:rPr>
        <w:t>Story 1.3 — Watchlist View (List/Table)</w:t>
      </w:r>
    </w:p>
    <w:p xmlns:wp14="http://schemas.microsoft.com/office/word/2010/wordml" w14:paraId="1C18744C" wp14:textId="77777777">
      <w:r>
        <w:rPr>
          <w:b/>
        </w:rPr>
        <w:t xml:space="preserve">Description: </w:t>
      </w:r>
      <w:r>
        <w:t>Provide a unified monitoring dashboard showing all entities.</w:t>
      </w:r>
    </w:p>
    <w:p xmlns:wp14="http://schemas.microsoft.com/office/word/2010/wordml" w14:paraId="789F7D82" wp14:textId="77777777">
      <w:r>
        <w:rPr>
          <w:b/>
        </w:rPr>
        <w:t>Acceptance Criteria:</w:t>
      </w:r>
    </w:p>
    <w:p xmlns:wp14="http://schemas.microsoft.com/office/word/2010/wordml" w14:paraId="366225BA" wp14:textId="77777777">
      <w:pPr>
        <w:pStyle w:val="ListBullet"/>
      </w:pPr>
      <w:r>
        <w:t>Display entities in list or table view</w:t>
      </w:r>
    </w:p>
    <w:p xmlns:wp14="http://schemas.microsoft.com/office/word/2010/wordml" w14:paraId="6B410B9A" wp14:textId="77777777">
      <w:pPr>
        <w:pStyle w:val="ListBullet"/>
      </w:pPr>
      <w:r>
        <w:t>Columns include: Name, Type (Company / Person), Latest signal timestamp, Urgency, Signal count or source count, Group/tag (if exists)</w:t>
      </w:r>
    </w:p>
    <w:p xmlns:wp14="http://schemas.microsoft.com/office/word/2010/wordml" w14:paraId="31FCE4E6" wp14:textId="77777777">
      <w:pPr>
        <w:pStyle w:val="ListBullet"/>
      </w:pPr>
      <w:r>
        <w:t>Default sorting: latest signal or urgency</w:t>
      </w:r>
    </w:p>
    <w:p xmlns:wp14="http://schemas.microsoft.com/office/word/2010/wordml" w14:paraId="71B8E0C4" wp14:textId="77777777">
      <w:pPr>
        <w:pStyle w:val="ListBullet"/>
      </w:pPr>
      <w:r>
        <w:t>Pagination or lazy loading implemented</w:t>
      </w:r>
    </w:p>
    <w:p xmlns:wp14="http://schemas.microsoft.com/office/word/2010/wordml" w14:paraId="2CE86307" wp14:textId="77777777">
      <w:r>
        <w:rPr>
          <w:b/>
          <w:sz w:val="24"/>
        </w:rPr>
        <w:t>Story 1.4 — Grouping / Tagging</w:t>
      </w:r>
    </w:p>
    <w:p xmlns:wp14="http://schemas.microsoft.com/office/word/2010/wordml" w14:paraId="3EE4FD00" wp14:textId="77777777">
      <w:r>
        <w:rPr>
          <w:b/>
        </w:rPr>
        <w:t xml:space="preserve">Description: </w:t>
      </w:r>
      <w:r>
        <w:t>Allow grouping/tagging of monitored entities for better organization.</w:t>
      </w:r>
    </w:p>
    <w:p xmlns:wp14="http://schemas.microsoft.com/office/word/2010/wordml" w14:paraId="45E20C20" wp14:textId="77777777">
      <w:r>
        <w:rPr>
          <w:b/>
        </w:rPr>
        <w:t>Acceptance Criteria:</w:t>
      </w:r>
    </w:p>
    <w:p xmlns:wp14="http://schemas.microsoft.com/office/word/2010/wordml" w14:paraId="74AEDD17" wp14:textId="77777777">
      <w:pPr>
        <w:pStyle w:val="ListBullet"/>
      </w:pPr>
      <w:r>
        <w:t>User can assign group/tag to entity</w:t>
      </w:r>
    </w:p>
    <w:p xmlns:wp14="http://schemas.microsoft.com/office/word/2010/wordml" w14:paraId="109EB443" wp14:textId="77777777">
      <w:pPr>
        <w:pStyle w:val="ListBullet"/>
      </w:pPr>
      <w:r>
        <w:t>Filtering by group/tag is supported</w:t>
      </w:r>
    </w:p>
    <w:p xmlns:wp14="http://schemas.microsoft.com/office/word/2010/wordml" w14:paraId="0DF0E362" wp14:textId="77777777">
      <w:pPr>
        <w:pStyle w:val="ListBullet"/>
      </w:pPr>
      <w:r>
        <w:t>Tag is visible in list and detail view</w:t>
      </w:r>
    </w:p>
    <w:p xmlns:wp14="http://schemas.microsoft.com/office/word/2010/wordml" w14:paraId="3B1BAFFF" wp14:textId="77777777">
      <w:pPr>
        <w:pStyle w:val="ListBullet"/>
      </w:pPr>
      <w:r>
        <w:t>One entity can have multiple tags (optional)</w:t>
      </w:r>
    </w:p>
    <w:p xmlns:wp14="http://schemas.microsoft.com/office/word/2010/wordml" w14:paraId="5DAB6C7B" wp14:textId="77777777"/>
    <w:p xmlns:wp14="http://schemas.microsoft.com/office/word/2010/wordml" w14:paraId="02AF16EF" wp14:textId="77777777">
      <w:r>
        <w:rPr>
          <w:b/>
          <w:sz w:val="28"/>
        </w:rPr>
        <w:t>EPIC 2 — Source Management &amp; Ingestion (P0)</w:t>
      </w:r>
    </w:p>
    <w:p xmlns:wp14="http://schemas.microsoft.com/office/word/2010/wordml" w14:paraId="34D6A71E" wp14:textId="77777777">
      <w:r>
        <w:rPr>
          <w:b/>
          <w:sz w:val="24"/>
        </w:rPr>
        <w:t>Story 2.1 — Link Sources to Entities</w:t>
      </w:r>
    </w:p>
    <w:p xmlns:wp14="http://schemas.microsoft.com/office/word/2010/wordml" w14:paraId="21A5A560" wp14:textId="77777777">
      <w:r>
        <w:rPr>
          <w:b/>
        </w:rPr>
        <w:t xml:space="preserve">Description: </w:t>
      </w:r>
      <w:r>
        <w:t>Allow system to store data sources per monitored entity.</w:t>
      </w:r>
    </w:p>
    <w:p xmlns:wp14="http://schemas.microsoft.com/office/word/2010/wordml" w14:paraId="685ABBA3" wp14:textId="77777777">
      <w:r>
        <w:rPr>
          <w:b/>
        </w:rPr>
        <w:t>Acceptance Criteria:</w:t>
      </w:r>
    </w:p>
    <w:p xmlns:wp14="http://schemas.microsoft.com/office/word/2010/wordml" w14:paraId="603D21FA" wp14:textId="77777777">
      <w:pPr>
        <w:pStyle w:val="ListBullet"/>
      </w:pPr>
      <w:r>
        <w:t>Each entity has associated sources</w:t>
      </w:r>
    </w:p>
    <w:p xmlns:wp14="http://schemas.microsoft.com/office/word/2010/wordml" w14:paraId="4032E403" wp14:textId="77777777">
      <w:pPr>
        <w:pStyle w:val="ListBullet"/>
      </w:pPr>
      <w:r>
        <w:t>Supported source types: RSS, Newsroom/news page, Careers page, Blog / executive blog, Custom URL, Profile links (LinkedIn – reference only)</w:t>
      </w:r>
    </w:p>
    <w:p xmlns:wp14="http://schemas.microsoft.com/office/word/2010/wordml" w14:paraId="7769D2B3" wp14:textId="77777777">
      <w:pPr>
        <w:pStyle w:val="ListBullet"/>
      </w:pPr>
      <w:r>
        <w:t>Source has status: active / error / paused</w:t>
      </w:r>
    </w:p>
    <w:p xmlns:wp14="http://schemas.microsoft.com/office/word/2010/wordml" w14:paraId="31286456" wp14:textId="77777777">
      <w:r>
        <w:rPr>
          <w:b/>
          <w:sz w:val="24"/>
        </w:rPr>
        <w:t>Story 2.2 — Scheduled Source Polling</w:t>
      </w:r>
    </w:p>
    <w:p xmlns:wp14="http://schemas.microsoft.com/office/word/2010/wordml" w14:paraId="2E103461" wp14:textId="77777777">
      <w:r>
        <w:rPr>
          <w:b/>
        </w:rPr>
        <w:t xml:space="preserve">Description: </w:t>
      </w:r>
      <w:r>
        <w:t>System periodically checks sources for updates.</w:t>
      </w:r>
    </w:p>
    <w:p xmlns:wp14="http://schemas.microsoft.com/office/word/2010/wordml" w14:paraId="5D5505F6" wp14:textId="77777777">
      <w:r>
        <w:rPr>
          <w:b/>
        </w:rPr>
        <w:t>Acceptance Criteria:</w:t>
      </w:r>
    </w:p>
    <w:p xmlns:wp14="http://schemas.microsoft.com/office/word/2010/wordml" w14:paraId="3F2C9B38" wp14:textId="77777777">
      <w:pPr>
        <w:pStyle w:val="ListBullet"/>
      </w:pPr>
      <w:r>
        <w:t>Each source has polling schedule</w:t>
      </w:r>
    </w:p>
    <w:p xmlns:wp14="http://schemas.microsoft.com/office/word/2010/wordml" w14:paraId="7246F3CB" wp14:textId="77777777">
      <w:pPr>
        <w:pStyle w:val="ListBullet"/>
      </w:pPr>
      <w:r>
        <w:t>Last checked timestamp stored</w:t>
      </w:r>
    </w:p>
    <w:p xmlns:wp14="http://schemas.microsoft.com/office/word/2010/wordml" w14:paraId="6B257E0D" wp14:textId="77777777">
      <w:pPr>
        <w:pStyle w:val="ListBullet"/>
      </w:pPr>
      <w:r>
        <w:t>Failure of one source does not affect others</w:t>
      </w:r>
    </w:p>
    <w:p xmlns:wp14="http://schemas.microsoft.com/office/word/2010/wordml" w14:paraId="12F58B16" wp14:textId="77777777">
      <w:pPr>
        <w:pStyle w:val="ListBullet"/>
      </w:pPr>
      <w:r>
        <w:t>System logs polling attempts</w:t>
      </w:r>
    </w:p>
    <w:p xmlns:wp14="http://schemas.microsoft.com/office/word/2010/wordml" w14:paraId="18A81A1F" wp14:textId="77777777">
      <w:r>
        <w:rPr>
          <w:b/>
          <w:sz w:val="24"/>
        </w:rPr>
        <w:t>Story 2.3 — Event Normalization</w:t>
      </w:r>
    </w:p>
    <w:p xmlns:wp14="http://schemas.microsoft.com/office/word/2010/wordml" w14:paraId="674E82D3" wp14:textId="77777777">
      <w:r>
        <w:rPr>
          <w:b/>
        </w:rPr>
        <w:t xml:space="preserve">Description: </w:t>
      </w:r>
      <w:r>
        <w:t>Convert raw updates into structured events.</w:t>
      </w:r>
    </w:p>
    <w:p xmlns:wp14="http://schemas.microsoft.com/office/word/2010/wordml" w14:paraId="1035C28F" wp14:textId="77777777">
      <w:r>
        <w:rPr>
          <w:b/>
        </w:rPr>
        <w:t>Acceptance Criteria:</w:t>
      </w:r>
    </w:p>
    <w:p xmlns:wp14="http://schemas.microsoft.com/office/word/2010/wordml" w14:paraId="0A007E76" wp14:textId="77777777">
      <w:pPr>
        <w:pStyle w:val="ListBullet"/>
      </w:pPr>
      <w:r>
        <w:t>Event model includes: Entity ID, Title, Summary, Source type + URL, Published timestamp, Detected timestamp, Urgency</w:t>
      </w:r>
    </w:p>
    <w:p xmlns:wp14="http://schemas.microsoft.com/office/word/2010/wordml" w14:paraId="017289F4" wp14:textId="77777777">
      <w:pPr>
        <w:pStyle w:val="ListBullet"/>
      </w:pPr>
      <w:r>
        <w:t>Support company-level and person-level events</w:t>
      </w:r>
    </w:p>
    <w:p xmlns:wp14="http://schemas.microsoft.com/office/word/2010/wordml" w14:paraId="2D8D3BF9" wp14:textId="77777777">
      <w:pPr>
        <w:pStyle w:val="ListBullet"/>
      </w:pPr>
      <w:r>
        <w:t>Events linked to entities</w:t>
      </w:r>
    </w:p>
    <w:p xmlns:wp14="http://schemas.microsoft.com/office/word/2010/wordml" w14:paraId="725D5870" wp14:textId="77777777">
      <w:r>
        <w:rPr>
          <w:b/>
          <w:sz w:val="24"/>
        </w:rPr>
        <w:t>Story 2.4 — Event Deduplication</w:t>
      </w:r>
    </w:p>
    <w:p xmlns:wp14="http://schemas.microsoft.com/office/word/2010/wordml" w14:paraId="0A3B191C" wp14:textId="77777777">
      <w:r>
        <w:rPr>
          <w:b/>
        </w:rPr>
        <w:t xml:space="preserve">Description: </w:t>
      </w:r>
      <w:r>
        <w:t>Prevent duplicate events from cluttering the UI.</w:t>
      </w:r>
    </w:p>
    <w:p xmlns:wp14="http://schemas.microsoft.com/office/word/2010/wordml" w14:paraId="588EEB02" wp14:textId="77777777">
      <w:r>
        <w:rPr>
          <w:b/>
        </w:rPr>
        <w:t>Acceptance Criteria:</w:t>
      </w:r>
    </w:p>
    <w:p xmlns:wp14="http://schemas.microsoft.com/office/word/2010/wordml" w14:paraId="42FF1492" wp14:textId="77777777">
      <w:pPr>
        <w:pStyle w:val="ListBullet"/>
      </w:pPr>
      <w:r>
        <w:t>Duplicate events are merged or hidden</w:t>
      </w:r>
    </w:p>
    <w:p xmlns:wp14="http://schemas.microsoft.com/office/word/2010/wordml" w14:paraId="232A7101" wp14:textId="77777777">
      <w:pPr>
        <w:pStyle w:val="ListBullet"/>
      </w:pPr>
      <w:r>
        <w:t>Deduplication logic is applied per entity</w:t>
      </w:r>
    </w:p>
    <w:p xmlns:wp14="http://schemas.microsoft.com/office/word/2010/wordml" w14:paraId="7610DB29" wp14:textId="77777777">
      <w:pPr>
        <w:pStyle w:val="ListBullet"/>
      </w:pPr>
      <w:r>
        <w:t>Logging available for debugging</w:t>
      </w:r>
    </w:p>
    <w:p xmlns:wp14="http://schemas.microsoft.com/office/word/2010/wordml" w14:paraId="02EB378F" wp14:textId="77777777"/>
    <w:p xmlns:wp14="http://schemas.microsoft.com/office/word/2010/wordml" w14:paraId="5C0F30EF" wp14:textId="77777777">
      <w:r>
        <w:rPr>
          <w:b/>
          <w:sz w:val="28"/>
        </w:rPr>
        <w:t>EPIC 3 — Monitoring Dashboard (P0)</w:t>
      </w:r>
    </w:p>
    <w:p xmlns:wp14="http://schemas.microsoft.com/office/word/2010/wordml" w14:paraId="17117837" wp14:textId="77777777">
      <w:r>
        <w:rPr>
          <w:b/>
          <w:sz w:val="24"/>
        </w:rPr>
        <w:t>Story 3.1 — Monitoring Dashboard UI</w:t>
      </w:r>
    </w:p>
    <w:p xmlns:wp14="http://schemas.microsoft.com/office/word/2010/wordml" w14:paraId="6C5A3FCE" wp14:textId="77777777">
      <w:r>
        <w:rPr>
          <w:b/>
        </w:rPr>
        <w:t xml:space="preserve">Description: </w:t>
      </w:r>
      <w:r>
        <w:t>Provide a clear, hierarchical dashboard showing key monitoring signals.</w:t>
      </w:r>
    </w:p>
    <w:p xmlns:wp14="http://schemas.microsoft.com/office/word/2010/wordml" w14:paraId="34D1CBC2" wp14:textId="77777777">
      <w:r>
        <w:rPr>
          <w:b/>
        </w:rPr>
        <w:t>Acceptance Criteria:</w:t>
      </w:r>
    </w:p>
    <w:p xmlns:wp14="http://schemas.microsoft.com/office/word/2010/wordml" w14:paraId="39DC4E26" wp14:textId="77777777">
      <w:pPr>
        <w:pStyle w:val="ListBullet"/>
      </w:pPr>
      <w:r>
        <w:t>List view shows: Latest changes, Urgency indicators, Key summary or preview</w:t>
      </w:r>
    </w:p>
    <w:p xmlns:wp14="http://schemas.microsoft.com/office/word/2010/wordml" w14:paraId="7095C503" wp14:textId="77777777">
      <w:pPr>
        <w:pStyle w:val="ListBullet"/>
      </w:pPr>
      <w:r>
        <w:t>Clear visual hierarchy implemented</w:t>
      </w:r>
    </w:p>
    <w:p xmlns:wp14="http://schemas.microsoft.com/office/word/2010/wordml" w14:paraId="173BEA6F" wp14:textId="77777777">
      <w:pPr>
        <w:pStyle w:val="ListBullet"/>
      </w:pPr>
      <w:r>
        <w:t>Distinguishable from Lead Generation module</w:t>
      </w:r>
    </w:p>
    <w:p xmlns:wp14="http://schemas.microsoft.com/office/word/2010/wordml" w14:paraId="49E5DBA0" wp14:textId="77777777">
      <w:r>
        <w:rPr>
          <w:b/>
          <w:sz w:val="24"/>
        </w:rPr>
        <w:t>Story 3.2 — Filters &amp; Sorting</w:t>
      </w:r>
    </w:p>
    <w:p xmlns:wp14="http://schemas.microsoft.com/office/word/2010/wordml" w14:paraId="3EC38EF2" wp14:textId="77777777">
      <w:r>
        <w:rPr>
          <w:b/>
        </w:rPr>
        <w:t xml:space="preserve">Description: </w:t>
      </w:r>
      <w:r>
        <w:t>Allow users to focus on relevant entities.</w:t>
      </w:r>
    </w:p>
    <w:p xmlns:wp14="http://schemas.microsoft.com/office/word/2010/wordml" w14:paraId="028343B6" wp14:textId="77777777">
      <w:r>
        <w:rPr>
          <w:b/>
        </w:rPr>
        <w:t>Acceptance Criteria:</w:t>
      </w:r>
    </w:p>
    <w:p xmlns:wp14="http://schemas.microsoft.com/office/word/2010/wordml" w14:paraId="54A922AE" wp14:textId="77777777">
      <w:pPr>
        <w:pStyle w:val="ListBullet"/>
      </w:pPr>
      <w:r>
        <w:t>Filters: Entity type, Urgency, Recency, Group/tag, Status</w:t>
      </w:r>
    </w:p>
    <w:p xmlns:wp14="http://schemas.microsoft.com/office/word/2010/wordml" w14:paraId="37A0BFA6" wp14:textId="77777777">
      <w:pPr>
        <w:pStyle w:val="ListBullet"/>
      </w:pPr>
      <w:r>
        <w:t>Sorting: By urgency, By recency, By signal count</w:t>
      </w:r>
    </w:p>
    <w:p xmlns:wp14="http://schemas.microsoft.com/office/word/2010/wordml" w14:paraId="242E3E8D" wp14:textId="77777777">
      <w:pPr>
        <w:pStyle w:val="ListBullet"/>
      </w:pPr>
      <w:r>
        <w:t>Filters persist within session</w:t>
      </w:r>
    </w:p>
    <w:p xmlns:wp14="http://schemas.microsoft.com/office/word/2010/wordml" w14:paraId="104D7077" wp14:textId="77777777">
      <w:r>
        <w:rPr>
          <w:b/>
          <w:sz w:val="24"/>
        </w:rPr>
        <w:t>Story 3.3 — Search</w:t>
      </w:r>
    </w:p>
    <w:p xmlns:wp14="http://schemas.microsoft.com/office/word/2010/wordml" w14:paraId="1E129939" wp14:textId="77777777">
      <w:r>
        <w:rPr>
          <w:b/>
        </w:rPr>
        <w:t xml:space="preserve">Description: </w:t>
      </w:r>
      <w:r>
        <w:t>Allow quick lookup of entities.</w:t>
      </w:r>
    </w:p>
    <w:p xmlns:wp14="http://schemas.microsoft.com/office/word/2010/wordml" w14:paraId="0A7557DB" wp14:textId="77777777">
      <w:r>
        <w:rPr>
          <w:b/>
        </w:rPr>
        <w:t>Acceptance Criteria:</w:t>
      </w:r>
    </w:p>
    <w:p xmlns:wp14="http://schemas.microsoft.com/office/word/2010/wordml" w14:paraId="7EE65E48" wp14:textId="77777777">
      <w:pPr>
        <w:pStyle w:val="ListBullet"/>
      </w:pPr>
      <w:r>
        <w:t>Search by company name</w:t>
      </w:r>
    </w:p>
    <w:p xmlns:wp14="http://schemas.microsoft.com/office/word/2010/wordml" w14:paraId="67FE326A" wp14:textId="77777777">
      <w:pPr>
        <w:pStyle w:val="ListBullet"/>
      </w:pPr>
      <w:r>
        <w:t>Search by person name</w:t>
      </w:r>
    </w:p>
    <w:p xmlns:wp14="http://schemas.microsoft.com/office/word/2010/wordml" w14:paraId="73FB24EE" wp14:textId="77777777">
      <w:pPr>
        <w:pStyle w:val="ListBullet"/>
      </w:pPr>
      <w:r>
        <w:t>Partial match supported</w:t>
      </w:r>
    </w:p>
    <w:p xmlns:wp14="http://schemas.microsoft.com/office/word/2010/wordml" w14:paraId="3A721F8F" wp14:textId="77777777">
      <w:pPr>
        <w:pStyle w:val="ListBullet"/>
      </w:pPr>
      <w:r>
        <w:t>Search result opens detail view</w:t>
      </w:r>
    </w:p>
    <w:p xmlns:wp14="http://schemas.microsoft.com/office/word/2010/wordml" w14:paraId="6A05A809" wp14:textId="77777777"/>
    <w:p xmlns:wp14="http://schemas.microsoft.com/office/word/2010/wordml" w14:paraId="29AA4DB5" wp14:textId="77777777">
      <w:r>
        <w:rPr>
          <w:b/>
          <w:sz w:val="28"/>
        </w:rPr>
        <w:t>EPIC 4 — Company Detail &amp; Timeline (P0)</w:t>
      </w:r>
    </w:p>
    <w:p xmlns:wp14="http://schemas.microsoft.com/office/word/2010/wordml" w14:paraId="5C1207AD" wp14:textId="77777777">
      <w:r>
        <w:rPr>
          <w:b/>
          <w:sz w:val="24"/>
        </w:rPr>
        <w:t>Story 4.1 — Company Detail Page</w:t>
      </w:r>
    </w:p>
    <w:p xmlns:wp14="http://schemas.microsoft.com/office/word/2010/wordml" w14:paraId="6B7AA264" wp14:textId="77777777">
      <w:r>
        <w:rPr>
          <w:b/>
        </w:rPr>
        <w:t xml:space="preserve">Description: </w:t>
      </w:r>
      <w:r>
        <w:t>Provide a detailed view of a monitored company.</w:t>
      </w:r>
    </w:p>
    <w:p xmlns:wp14="http://schemas.microsoft.com/office/word/2010/wordml" w14:paraId="10BD4047" wp14:textId="77777777">
      <w:r>
        <w:rPr>
          <w:b/>
        </w:rPr>
        <w:t>Acceptance Criteria:</w:t>
      </w:r>
    </w:p>
    <w:p xmlns:wp14="http://schemas.microsoft.com/office/word/2010/wordml" w14:paraId="05FAD719" wp14:textId="77777777">
      <w:pPr>
        <w:pStyle w:val="ListBullet"/>
      </w:pPr>
      <w:r>
        <w:t>Header shows: Company name, Account type, Latest signal timestamp, Urgency, Number of sources</w:t>
      </w:r>
    </w:p>
    <w:p xmlns:wp14="http://schemas.microsoft.com/office/word/2010/wordml" w14:paraId="3AFECDFE" wp14:textId="77777777">
      <w:pPr>
        <w:pStyle w:val="ListBullet"/>
      </w:pPr>
      <w:r>
        <w:t>Summary block exists (“What changed”)</w:t>
      </w:r>
    </w:p>
    <w:p xmlns:wp14="http://schemas.microsoft.com/office/word/2010/wordml" w14:paraId="22AE4417" wp14:textId="77777777">
      <w:r>
        <w:rPr>
          <w:b/>
          <w:sz w:val="24"/>
        </w:rPr>
        <w:t>Story 4.2 — Company Timeline</w:t>
      </w:r>
    </w:p>
    <w:p xmlns:wp14="http://schemas.microsoft.com/office/word/2010/wordml" w14:paraId="6A9679FF" wp14:textId="77777777">
      <w:r>
        <w:rPr>
          <w:b/>
        </w:rPr>
        <w:t xml:space="preserve">Description: </w:t>
      </w:r>
      <w:r>
        <w:t>Display event history for a company.</w:t>
      </w:r>
    </w:p>
    <w:p xmlns:wp14="http://schemas.microsoft.com/office/word/2010/wordml" w14:paraId="2DDB7C5A" wp14:textId="77777777">
      <w:r>
        <w:rPr>
          <w:b/>
        </w:rPr>
        <w:t>Acceptance Criteria:</w:t>
      </w:r>
    </w:p>
    <w:p xmlns:wp14="http://schemas.microsoft.com/office/word/2010/wordml" w14:paraId="1905F332" wp14:textId="77777777">
      <w:pPr>
        <w:pStyle w:val="ListBullet"/>
      </w:pPr>
      <w:r>
        <w:t>Timeline sorted by most recent events</w:t>
      </w:r>
    </w:p>
    <w:p xmlns:wp14="http://schemas.microsoft.com/office/word/2010/wordml" w14:paraId="00F43A00" wp14:textId="77777777">
      <w:pPr>
        <w:pStyle w:val="ListBullet"/>
      </w:pPr>
      <w:r>
        <w:t>Each event shows: Title, Summary, Source, Timestamp, Urgency</w:t>
      </w:r>
    </w:p>
    <w:p xmlns:wp14="http://schemas.microsoft.com/office/word/2010/wordml" w14:paraId="634BACCE" wp14:textId="77777777">
      <w:pPr>
        <w:pStyle w:val="ListBullet"/>
      </w:pPr>
      <w:r>
        <w:t>Filters available for time window: 24h / 7d / 30d / 90d / 6m</w:t>
      </w:r>
    </w:p>
    <w:p xmlns:wp14="http://schemas.microsoft.com/office/word/2010/wordml" w14:paraId="436DE107" wp14:textId="77777777">
      <w:pPr>
        <w:pStyle w:val="ListBullet"/>
      </w:pPr>
      <w:r>
        <w:t>No duplicate events displayed</w:t>
      </w:r>
    </w:p>
    <w:p xmlns:wp14="http://schemas.microsoft.com/office/word/2010/wordml" w14:paraId="05516C68" wp14:textId="77777777">
      <w:r>
        <w:rPr>
          <w:b/>
          <w:sz w:val="24"/>
        </w:rPr>
        <w:t>Story 4.3 — Evidence / Source Drill-down</w:t>
      </w:r>
    </w:p>
    <w:p xmlns:wp14="http://schemas.microsoft.com/office/word/2010/wordml" w14:paraId="46BC1668" wp14:textId="77777777">
      <w:r>
        <w:rPr>
          <w:b/>
        </w:rPr>
        <w:t xml:space="preserve">Description: </w:t>
      </w:r>
      <w:r>
        <w:t>Allow user to open original source.</w:t>
      </w:r>
    </w:p>
    <w:p xmlns:wp14="http://schemas.microsoft.com/office/word/2010/wordml" w14:paraId="2293C3BF" wp14:textId="77777777">
      <w:r>
        <w:rPr>
          <w:b/>
        </w:rPr>
        <w:t>Acceptance Criteria:</w:t>
      </w:r>
    </w:p>
    <w:p xmlns:wp14="http://schemas.microsoft.com/office/word/2010/wordml" w14:paraId="4CDB1B13" wp14:textId="77777777">
      <w:pPr>
        <w:pStyle w:val="ListBullet"/>
      </w:pPr>
      <w:r>
        <w:t>Each event includes clickable source link</w:t>
      </w:r>
    </w:p>
    <w:p xmlns:wp14="http://schemas.microsoft.com/office/word/2010/wordml" w14:paraId="6F4B71B9" wp14:textId="77777777">
      <w:pPr>
        <w:pStyle w:val="ListBullet"/>
      </w:pPr>
      <w:r>
        <w:t>Opens in new tab</w:t>
      </w:r>
    </w:p>
    <w:p xmlns:wp14="http://schemas.microsoft.com/office/word/2010/wordml" w14:paraId="28A5AF5D" wp14:textId="77777777">
      <w:pPr>
        <w:pStyle w:val="ListBullet"/>
      </w:pPr>
      <w:r>
        <w:t>Graceful handling of broken links</w:t>
      </w:r>
    </w:p>
    <w:p xmlns:wp14="http://schemas.microsoft.com/office/word/2010/wordml" w14:paraId="5A39BBE3" wp14:textId="77777777"/>
    <w:p xmlns:wp14="http://schemas.microsoft.com/office/word/2010/wordml" w14:paraId="53AEB01E" wp14:textId="77777777">
      <w:r>
        <w:rPr>
          <w:b/>
          <w:sz w:val="28"/>
        </w:rPr>
        <w:t>EPIC 5 — People Monitoring (P0 / High P1)</w:t>
      </w:r>
    </w:p>
    <w:p xmlns:wp14="http://schemas.microsoft.com/office/word/2010/wordml" w14:paraId="0AFA2BCA" wp14:textId="77777777">
      <w:r>
        <w:rPr>
          <w:b/>
          <w:sz w:val="24"/>
        </w:rPr>
        <w:t>Story 5.1 — Person Detail Page</w:t>
      </w:r>
    </w:p>
    <w:p xmlns:wp14="http://schemas.microsoft.com/office/word/2010/wordml" w14:paraId="00B2EA4D" wp14:textId="77777777">
      <w:r>
        <w:rPr>
          <w:b/>
        </w:rPr>
        <w:t xml:space="preserve">Description: </w:t>
      </w:r>
      <w:r>
        <w:t>Provide detailed monitoring view for a person.</w:t>
      </w:r>
    </w:p>
    <w:p xmlns:wp14="http://schemas.microsoft.com/office/word/2010/wordml" w14:paraId="04EAFC28" wp14:textId="77777777">
      <w:r>
        <w:rPr>
          <w:b/>
        </w:rPr>
        <w:t>Acceptance Criteria:</w:t>
      </w:r>
    </w:p>
    <w:p xmlns:wp14="http://schemas.microsoft.com/office/word/2010/wordml" w14:paraId="7C79978D" wp14:textId="77777777">
      <w:pPr>
        <w:pStyle w:val="ListBullet"/>
      </w:pPr>
      <w:r>
        <w:t>Header displays: Name, Title, Linked company, Latest signal</w:t>
      </w:r>
    </w:p>
    <w:p xmlns:wp14="http://schemas.microsoft.com/office/word/2010/wordml" w14:paraId="67136B62" wp14:textId="77777777">
      <w:pPr>
        <w:pStyle w:val="ListBullet"/>
      </w:pPr>
      <w:r>
        <w:t>Timeline of person events</w:t>
      </w:r>
    </w:p>
    <w:p xmlns:wp14="http://schemas.microsoft.com/office/word/2010/wordml" w14:paraId="6AA9E8F0" wp14:textId="77777777">
      <w:pPr>
        <w:pStyle w:val="ListBullet"/>
      </w:pPr>
      <w:r>
        <w:t>Profile link visible if available</w:t>
      </w:r>
    </w:p>
    <w:p xmlns:wp14="http://schemas.microsoft.com/office/word/2010/wordml" w14:paraId="796C25C2" wp14:textId="77777777">
      <w:r>
        <w:rPr>
          <w:b/>
          <w:sz w:val="24"/>
        </w:rPr>
        <w:t>Story 5.2 — Person–Company Linking</w:t>
      </w:r>
    </w:p>
    <w:p xmlns:wp14="http://schemas.microsoft.com/office/word/2010/wordml" w14:paraId="086C528C" wp14:textId="77777777">
      <w:r>
        <w:rPr>
          <w:b/>
        </w:rPr>
        <w:t xml:space="preserve">Description: </w:t>
      </w:r>
      <w:r>
        <w:t>Allow linking people to companies.</w:t>
      </w:r>
    </w:p>
    <w:p xmlns:wp14="http://schemas.microsoft.com/office/word/2010/wordml" w14:paraId="6A0D2CEF" wp14:textId="77777777">
      <w:r>
        <w:rPr>
          <w:b/>
        </w:rPr>
        <w:t>Acceptance Criteria:</w:t>
      </w:r>
    </w:p>
    <w:p xmlns:wp14="http://schemas.microsoft.com/office/word/2010/wordml" w14:paraId="4F25E26F" wp14:textId="77777777">
      <w:pPr>
        <w:pStyle w:val="ListBullet"/>
      </w:pPr>
      <w:r>
        <w:t>Person can be linked to a company</w:t>
      </w:r>
    </w:p>
    <w:p xmlns:wp14="http://schemas.microsoft.com/office/word/2010/wordml" w14:paraId="26D22522" wp14:textId="77777777">
      <w:pPr>
        <w:pStyle w:val="ListBullet"/>
      </w:pPr>
      <w:r>
        <w:t>Company view shows related people</w:t>
      </w:r>
    </w:p>
    <w:p xmlns:wp14="http://schemas.microsoft.com/office/word/2010/wordml" w14:paraId="23D167F5" wp14:textId="77777777">
      <w:pPr>
        <w:pStyle w:val="ListBullet"/>
      </w:pPr>
      <w:r>
        <w:t>Navigation between person and company works</w:t>
      </w:r>
    </w:p>
    <w:p xmlns:wp14="http://schemas.microsoft.com/office/word/2010/wordml" w14:paraId="7040818E" wp14:textId="77777777">
      <w:pPr>
        <w:pStyle w:val="ListBullet"/>
      </w:pPr>
      <w:r>
        <w:t>Optional: person events appear in company timeline</w:t>
      </w:r>
    </w:p>
    <w:p xmlns:wp14="http://schemas.microsoft.com/office/word/2010/wordml" w14:paraId="5A3AF293" wp14:textId="77777777">
      <w:r>
        <w:rPr>
          <w:b/>
          <w:sz w:val="24"/>
        </w:rPr>
        <w:t>Story 5.3 — LinkedIn/Profile Access</w:t>
      </w:r>
    </w:p>
    <w:p xmlns:wp14="http://schemas.microsoft.com/office/word/2010/wordml" w14:paraId="569AC6BE" wp14:textId="77777777">
      <w:r>
        <w:rPr>
          <w:b/>
        </w:rPr>
        <w:t xml:space="preserve">Description: </w:t>
      </w:r>
      <w:r>
        <w:t>Enable quick access to external profiles.</w:t>
      </w:r>
    </w:p>
    <w:p xmlns:wp14="http://schemas.microsoft.com/office/word/2010/wordml" w14:paraId="15A13D8B" wp14:textId="77777777">
      <w:r>
        <w:rPr>
          <w:b/>
        </w:rPr>
        <w:t>Acceptance Criteria:</w:t>
      </w:r>
    </w:p>
    <w:p xmlns:wp14="http://schemas.microsoft.com/office/word/2010/wordml" w14:paraId="6A2082A9" wp14:textId="77777777">
      <w:pPr>
        <w:pStyle w:val="ListBullet"/>
      </w:pPr>
      <w:r>
        <w:t>Profile link visible when available</w:t>
      </w:r>
    </w:p>
    <w:p xmlns:wp14="http://schemas.microsoft.com/office/word/2010/wordml" w14:paraId="796FB268" wp14:textId="77777777">
      <w:pPr>
        <w:pStyle w:val="ListBullet"/>
      </w:pPr>
      <w:r>
        <w:t>Opens in new tab</w:t>
      </w:r>
    </w:p>
    <w:p xmlns:wp14="http://schemas.microsoft.com/office/word/2010/wordml" w14:paraId="226905DE" wp14:textId="77777777">
      <w:pPr>
        <w:pStyle w:val="ListBullet"/>
      </w:pPr>
      <w:r>
        <w:t>Proper fallback when missing</w:t>
      </w:r>
    </w:p>
    <w:p xmlns:wp14="http://schemas.microsoft.com/office/word/2010/wordml" w14:paraId="41C8F396" wp14:textId="77777777"/>
    <w:p xmlns:wp14="http://schemas.microsoft.com/office/word/2010/wordml" w14:paraId="7DC90FFE" wp14:textId="77777777">
      <w:r>
        <w:rPr>
          <w:b/>
          <w:sz w:val="28"/>
        </w:rPr>
        <w:t>EPIC 6 — Prioritization &amp; Reminders (P1)</w:t>
      </w:r>
    </w:p>
    <w:p xmlns:wp14="http://schemas.microsoft.com/office/word/2010/wordml" w14:paraId="43316BB8" wp14:textId="77777777">
      <w:r>
        <w:rPr>
          <w:b/>
          <w:sz w:val="24"/>
        </w:rPr>
        <w:t>Story 6.1 — Urgency Scoring</w:t>
      </w:r>
    </w:p>
    <w:p xmlns:wp14="http://schemas.microsoft.com/office/word/2010/wordml" w14:paraId="34B2FA71" wp14:textId="77777777">
      <w:r>
        <w:rPr>
          <w:b/>
        </w:rPr>
        <w:t xml:space="preserve">Description: </w:t>
      </w:r>
      <w:r>
        <w:t>Assign urgency to events and entities.</w:t>
      </w:r>
    </w:p>
    <w:p xmlns:wp14="http://schemas.microsoft.com/office/word/2010/wordml" w14:paraId="36FB45A2" wp14:textId="77777777">
      <w:r>
        <w:rPr>
          <w:b/>
        </w:rPr>
        <w:t>Acceptance Criteria:</w:t>
      </w:r>
    </w:p>
    <w:p xmlns:wp14="http://schemas.microsoft.com/office/word/2010/wordml" w14:paraId="54AAC041" wp14:textId="77777777">
      <w:pPr>
        <w:pStyle w:val="ListBullet"/>
      </w:pPr>
      <w:r>
        <w:t>Event urgency: High / Medium / Low</w:t>
      </w:r>
    </w:p>
    <w:p xmlns:wp14="http://schemas.microsoft.com/office/word/2010/wordml" w14:paraId="6B79DAA9" wp14:textId="77777777">
      <w:pPr>
        <w:pStyle w:val="ListBullet"/>
      </w:pPr>
      <w:r>
        <w:t>Entity urgency based on latest events</w:t>
      </w:r>
    </w:p>
    <w:p xmlns:wp14="http://schemas.microsoft.com/office/word/2010/wordml" w14:paraId="3A9D706A" wp14:textId="77777777">
      <w:pPr>
        <w:pStyle w:val="ListBullet"/>
      </w:pPr>
      <w:r>
        <w:t>Visible in dashboard and detail view</w:t>
      </w:r>
    </w:p>
    <w:p xmlns:wp14="http://schemas.microsoft.com/office/word/2010/wordml" w14:paraId="4B1E6294" wp14:textId="77777777">
      <w:r>
        <w:rPr>
          <w:b/>
          <w:sz w:val="24"/>
        </w:rPr>
        <w:t>Story 6.2 — Recency Indicators</w:t>
      </w:r>
    </w:p>
    <w:p xmlns:wp14="http://schemas.microsoft.com/office/word/2010/wordml" w14:paraId="01845D17" wp14:textId="77777777">
      <w:r>
        <w:rPr>
          <w:b/>
        </w:rPr>
        <w:t xml:space="preserve">Description: </w:t>
      </w:r>
      <w:r>
        <w:t>Show when the latest signal occurred.</w:t>
      </w:r>
    </w:p>
    <w:p xmlns:wp14="http://schemas.microsoft.com/office/word/2010/wordml" w14:paraId="4F1B3A25" wp14:textId="77777777">
      <w:r>
        <w:rPr>
          <w:b/>
        </w:rPr>
        <w:t>Acceptance Criteria:</w:t>
      </w:r>
    </w:p>
    <w:p xmlns:wp14="http://schemas.microsoft.com/office/word/2010/wordml" w14:paraId="653634FD" wp14:textId="77777777">
      <w:pPr>
        <w:pStyle w:val="ListBullet"/>
      </w:pPr>
      <w:r>
        <w:t>Latest signal timestamp displayed</w:t>
      </w:r>
    </w:p>
    <w:p xmlns:wp14="http://schemas.microsoft.com/office/word/2010/wordml" w14:paraId="045AF61E" wp14:textId="77777777">
      <w:pPr>
        <w:pStyle w:val="ListBullet"/>
      </w:pPr>
      <w:r>
        <w:t>Filters for recency available</w:t>
      </w:r>
    </w:p>
    <w:p xmlns:wp14="http://schemas.microsoft.com/office/word/2010/wordml" w14:paraId="2F67E20F" wp14:textId="77777777">
      <w:pPr>
        <w:pStyle w:val="ListBullet"/>
      </w:pPr>
      <w:r>
        <w:t>Consistent timezone handling</w:t>
      </w:r>
    </w:p>
    <w:p xmlns:wp14="http://schemas.microsoft.com/office/word/2010/wordml" w14:paraId="0E810C45" wp14:textId="77777777">
      <w:r>
        <w:rPr>
          <w:b/>
          <w:sz w:val="24"/>
        </w:rPr>
        <w:t>Story 6.3 — Follow-up Reminders</w:t>
      </w:r>
    </w:p>
    <w:p xmlns:wp14="http://schemas.microsoft.com/office/word/2010/wordml" w14:paraId="7AE1C9A6" wp14:textId="77777777">
      <w:r>
        <w:rPr>
          <w:b/>
        </w:rPr>
        <w:t xml:space="preserve">Description: </w:t>
      </w:r>
      <w:r>
        <w:t>Allow users to track outreach timing.</w:t>
      </w:r>
    </w:p>
    <w:p xmlns:wp14="http://schemas.microsoft.com/office/word/2010/wordml" w14:paraId="0C12ED29" wp14:textId="77777777">
      <w:r>
        <w:rPr>
          <w:b/>
        </w:rPr>
        <w:t>Acceptance Criteria:</w:t>
      </w:r>
    </w:p>
    <w:p xmlns:wp14="http://schemas.microsoft.com/office/word/2010/wordml" w14:paraId="13E6BB17" wp14:textId="77777777">
      <w:pPr>
        <w:pStyle w:val="ListBullet"/>
      </w:pPr>
      <w:r>
        <w:t>User can create reminder: Title, Date/time, Note (optional)</w:t>
      </w:r>
    </w:p>
    <w:p xmlns:wp14="http://schemas.microsoft.com/office/word/2010/wordml" w14:paraId="2CB89E40" wp14:textId="77777777">
      <w:pPr>
        <w:pStyle w:val="ListBullet"/>
      </w:pPr>
      <w:r>
        <w:t>Reminder displayed in entity detail</w:t>
      </w:r>
    </w:p>
    <w:p xmlns:wp14="http://schemas.microsoft.com/office/word/2010/wordml" w14:paraId="33A8DD7C" wp14:textId="77777777">
      <w:pPr>
        <w:pStyle w:val="ListBullet"/>
      </w:pPr>
      <w:r>
        <w:t>Overdue reminders highlighted</w:t>
      </w:r>
    </w:p>
    <w:p xmlns:wp14="http://schemas.microsoft.com/office/word/2010/wordml" w14:paraId="6403FB04" wp14:textId="77777777">
      <w:pPr>
        <w:pStyle w:val="ListBullet"/>
      </w:pPr>
      <w:r>
        <w:t>No CRM dependency required</w:t>
      </w:r>
    </w:p>
    <w:p xmlns:wp14="http://schemas.microsoft.com/office/word/2010/wordml" w14:paraId="72A3D3EC" wp14:textId="77777777"/>
    <w:p xmlns:wp14="http://schemas.microsoft.com/office/word/2010/wordml" w14:paraId="6DB320CC" wp14:textId="77777777">
      <w:r>
        <w:rPr>
          <w:b/>
          <w:sz w:val="28"/>
        </w:rPr>
        <w:t>EPIC 7 — Ownership &amp; Collaboration (P1/P2)</w:t>
      </w:r>
    </w:p>
    <w:p xmlns:wp14="http://schemas.microsoft.com/office/word/2010/wordml" w14:paraId="12B49DFF" wp14:textId="77777777">
      <w:r>
        <w:rPr>
          <w:b/>
          <w:sz w:val="24"/>
        </w:rPr>
        <w:t>Story 7.1 — Assign / Claim Entity</w:t>
      </w:r>
    </w:p>
    <w:p xmlns:wp14="http://schemas.microsoft.com/office/word/2010/wordml" w14:paraId="1C330DF3" wp14:textId="77777777">
      <w:r>
        <w:rPr>
          <w:b/>
        </w:rPr>
        <w:t xml:space="preserve">Description: </w:t>
      </w:r>
      <w:r>
        <w:t>Allow ownership tracking for multi-user usage.</w:t>
      </w:r>
    </w:p>
    <w:p xmlns:wp14="http://schemas.microsoft.com/office/word/2010/wordml" w14:paraId="714DA7F2" wp14:textId="77777777">
      <w:r>
        <w:rPr>
          <w:b/>
        </w:rPr>
        <w:t>Acceptance Criteria:</w:t>
      </w:r>
    </w:p>
    <w:p xmlns:wp14="http://schemas.microsoft.com/office/word/2010/wordml" w14:paraId="49AF46FB" wp14:textId="77777777">
      <w:pPr>
        <w:pStyle w:val="ListBullet"/>
      </w:pPr>
      <w:r>
        <w:t>Entity can have an owner</w:t>
      </w:r>
    </w:p>
    <w:p xmlns:wp14="http://schemas.microsoft.com/office/word/2010/wordml" w14:paraId="29133D29" wp14:textId="77777777">
      <w:pPr>
        <w:pStyle w:val="ListBullet"/>
      </w:pPr>
      <w:r>
        <w:t>User can claim or assign entity</w:t>
      </w:r>
    </w:p>
    <w:p xmlns:wp14="http://schemas.microsoft.com/office/word/2010/wordml" w14:paraId="0FB1BF3C" wp14:textId="77777777">
      <w:pPr>
        <w:pStyle w:val="ListBullet"/>
      </w:pPr>
      <w:r>
        <w:t>Owner visible in UI</w:t>
      </w:r>
    </w:p>
    <w:p xmlns:wp14="http://schemas.microsoft.com/office/word/2010/wordml" w14:paraId="648E5936" wp14:textId="77777777">
      <w:r>
        <w:rPr>
          <w:b/>
          <w:sz w:val="24"/>
        </w:rPr>
        <w:t>Story 7.2 — Activity Log</w:t>
      </w:r>
    </w:p>
    <w:p xmlns:wp14="http://schemas.microsoft.com/office/word/2010/wordml" w14:paraId="0246E10B" wp14:textId="77777777">
      <w:r>
        <w:rPr>
          <w:b/>
        </w:rPr>
        <w:t xml:space="preserve">Description: </w:t>
      </w:r>
      <w:r>
        <w:t>Track key actions for each entity.</w:t>
      </w:r>
    </w:p>
    <w:p xmlns:wp14="http://schemas.microsoft.com/office/word/2010/wordml" w14:paraId="14F03F41" wp14:textId="77777777">
      <w:r>
        <w:rPr>
          <w:b/>
        </w:rPr>
        <w:t>Acceptance Criteria:</w:t>
      </w:r>
    </w:p>
    <w:p xmlns:wp14="http://schemas.microsoft.com/office/word/2010/wordml" w14:paraId="3BF28C47" wp14:textId="77777777">
      <w:pPr>
        <w:pStyle w:val="ListBullet"/>
      </w:pPr>
      <w:r>
        <w:t>Log includes: Entity created, Owner changes, Reminder created, Status changes</w:t>
      </w:r>
    </w:p>
    <w:p xmlns:wp14="http://schemas.microsoft.com/office/word/2010/wordml" w14:paraId="4150A4FB" wp14:textId="77777777">
      <w:pPr>
        <w:pStyle w:val="ListBullet"/>
      </w:pPr>
      <w:r>
        <w:t>Activity log visible in detail view</w:t>
      </w:r>
    </w:p>
    <w:p xmlns:wp14="http://schemas.microsoft.com/office/word/2010/wordml" w14:paraId="0D0B940D" wp14:textId="77777777"/>
    <w:p xmlns:wp14="http://schemas.microsoft.com/office/word/2010/wordml" w14:paraId="57E7657B" wp14:textId="77777777">
      <w:r>
        <w:rPr>
          <w:b/>
          <w:sz w:val="28"/>
        </w:rPr>
        <w:t>EPIC 8 — Export &amp; External Workflow (P1)</w:t>
      </w:r>
    </w:p>
    <w:p xmlns:wp14="http://schemas.microsoft.com/office/word/2010/wordml" w14:paraId="52A9C84E" wp14:textId="77777777">
      <w:r>
        <w:rPr>
          <w:b/>
          <w:sz w:val="24"/>
        </w:rPr>
        <w:t>Story 8.1 — Export Entities</w:t>
      </w:r>
    </w:p>
    <w:p xmlns:wp14="http://schemas.microsoft.com/office/word/2010/wordml" w14:paraId="457E545C" wp14:textId="77777777">
      <w:r>
        <w:rPr>
          <w:b/>
        </w:rPr>
        <w:t xml:space="preserve">Description: </w:t>
      </w:r>
      <w:r>
        <w:t>Allow users to export data for external use.</w:t>
      </w:r>
    </w:p>
    <w:p xmlns:wp14="http://schemas.microsoft.com/office/word/2010/wordml" w14:paraId="59A524C3" wp14:textId="77777777">
      <w:r>
        <w:rPr>
          <w:b/>
        </w:rPr>
        <w:t>Acceptance Criteria:</w:t>
      </w:r>
    </w:p>
    <w:p xmlns:wp14="http://schemas.microsoft.com/office/word/2010/wordml" w14:paraId="08C537BE" wp14:textId="77777777">
      <w:pPr>
        <w:pStyle w:val="ListBullet"/>
      </w:pPr>
      <w:r>
        <w:t>Export to CSV supported</w:t>
      </w:r>
    </w:p>
    <w:p xmlns:wp14="http://schemas.microsoft.com/office/word/2010/wordml" w14:paraId="603EBADE" wp14:textId="77777777">
      <w:pPr>
        <w:pStyle w:val="ListBullet"/>
      </w:pPr>
      <w:r>
        <w:t>Export includes: Name, Type, Latest signal, Urgency, Timestamp, Source links (optional)</w:t>
      </w:r>
    </w:p>
    <w:p xmlns:wp14="http://schemas.microsoft.com/office/word/2010/wordml" w14:paraId="52FC5B6D" wp14:textId="77777777">
      <w:pPr>
        <w:pStyle w:val="ListBullet"/>
      </w:pPr>
      <w:r>
        <w:t>Respects filters</w:t>
      </w:r>
    </w:p>
    <w:p xmlns:wp14="http://schemas.microsoft.com/office/word/2010/wordml" w14:paraId="39FD1B7E" wp14:textId="77777777">
      <w:r>
        <w:rPr>
          <w:b/>
          <w:sz w:val="24"/>
        </w:rPr>
        <w:t>Story 8.2 — Data Boundary Definition</w:t>
      </w:r>
    </w:p>
    <w:p xmlns:wp14="http://schemas.microsoft.com/office/word/2010/wordml" w14:paraId="28156252" wp14:textId="77777777">
      <w:r>
        <w:rPr>
          <w:b/>
        </w:rPr>
        <w:t xml:space="preserve">Description: </w:t>
      </w:r>
      <w:r>
        <w:t>Define data ownership vs external systems.</w:t>
      </w:r>
    </w:p>
    <w:p xmlns:wp14="http://schemas.microsoft.com/office/word/2010/wordml" w14:paraId="11856212" wp14:textId="77777777">
      <w:r>
        <w:rPr>
          <w:b/>
        </w:rPr>
        <w:t>Acceptance Criteria:</w:t>
      </w:r>
    </w:p>
    <w:p xmlns:wp14="http://schemas.microsoft.com/office/word/2010/wordml" w14:paraId="115530A7" wp14:textId="77777777">
      <w:pPr>
        <w:pStyle w:val="ListBullet"/>
      </w:pPr>
      <w:r>
        <w:t>Monitoring data remains primary in tool</w:t>
      </w:r>
    </w:p>
    <w:p xmlns:wp14="http://schemas.microsoft.com/office/word/2010/wordml" w14:paraId="1DB2B44E" wp14:textId="77777777">
      <w:pPr>
        <w:pStyle w:val="ListBullet"/>
      </w:pPr>
      <w:r>
        <w:t>Export is one-way</w:t>
      </w:r>
    </w:p>
    <w:p xmlns:wp14="http://schemas.microsoft.com/office/word/2010/wordml" w14:paraId="1ECF3D65" wp14:textId="77777777">
      <w:pPr>
        <w:pStyle w:val="ListBullet"/>
      </w:pPr>
      <w:r>
        <w:t>CRM sync optional (future)</w:t>
      </w:r>
    </w:p>
    <w:p xmlns:wp14="http://schemas.microsoft.com/office/word/2010/wordml" w14:paraId="5F0C38FD" wp14:textId="77777777">
      <w:pPr>
        <w:pStyle w:val="ListBullet"/>
      </w:pPr>
      <w:r>
        <w:t>Documented in technical design</w:t>
      </w:r>
    </w:p>
    <w:p xmlns:wp14="http://schemas.microsoft.com/office/word/2010/wordml" w14:paraId="0E27B00A" wp14:textId="77777777"/>
    <w:p xmlns:wp14="http://schemas.microsoft.com/office/word/2010/wordml" w14:paraId="5290D8FA" wp14:textId="77777777">
      <w:r>
        <w:rPr>
          <w:b/>
          <w:sz w:val="28"/>
        </w:rPr>
        <w:t>EPIC 9 — Future Integration Hooks (P2)</w:t>
      </w:r>
    </w:p>
    <w:p xmlns:wp14="http://schemas.microsoft.com/office/word/2010/wordml" w14:paraId="019F7EFE" wp14:textId="77777777">
      <w:r>
        <w:rPr>
          <w:b/>
          <w:sz w:val="24"/>
        </w:rPr>
        <w:t>Story 9.1 — CRM Sync Preparation</w:t>
      </w:r>
    </w:p>
    <w:p xmlns:wp14="http://schemas.microsoft.com/office/word/2010/wordml" w14:paraId="11DE4A61" wp14:textId="77777777">
      <w:r>
        <w:rPr>
          <w:b/>
        </w:rPr>
        <w:t xml:space="preserve">Description: </w:t>
      </w:r>
      <w:r>
        <w:t>Prepare data model for future CRM sync.</w:t>
      </w:r>
    </w:p>
    <w:p xmlns:wp14="http://schemas.microsoft.com/office/word/2010/wordml" w14:paraId="6236468E" wp14:textId="77777777">
      <w:r>
        <w:rPr>
          <w:b/>
        </w:rPr>
        <w:t>Acceptance Criteria:</w:t>
      </w:r>
    </w:p>
    <w:p xmlns:wp14="http://schemas.microsoft.com/office/word/2010/wordml" w14:paraId="0E542530" wp14:textId="77777777">
      <w:pPr>
        <w:pStyle w:val="ListBullet"/>
      </w:pPr>
      <w:r>
        <w:t>Support external ID fields</w:t>
      </w:r>
    </w:p>
    <w:p xmlns:wp14="http://schemas.microsoft.com/office/word/2010/wordml" w14:paraId="390F8D1B" wp14:textId="77777777">
      <w:pPr>
        <w:pStyle w:val="ListBullet"/>
      </w:pPr>
      <w:r>
        <w:t>Document mapping strategy</w:t>
      </w:r>
    </w:p>
    <w:p xmlns:wp14="http://schemas.microsoft.com/office/word/2010/wordml" w14:paraId="34C83F08" wp14:textId="77777777">
      <w:pPr>
        <w:pStyle w:val="ListBullet"/>
      </w:pPr>
      <w:r>
        <w:t>No full sync required in V1</w:t>
      </w:r>
    </w:p>
    <w:p xmlns:wp14="http://schemas.microsoft.com/office/word/2010/wordml" w14:paraId="1F1E356A" wp14:textId="77777777">
      <w:r>
        <w:rPr>
          <w:b/>
          <w:sz w:val="24"/>
        </w:rPr>
        <w:t>Story 9.2 — Integration Hooks (Apollo / API)</w:t>
      </w:r>
    </w:p>
    <w:p xmlns:wp14="http://schemas.microsoft.com/office/word/2010/wordml" w14:paraId="38D03C78" wp14:textId="77777777">
      <w:r>
        <w:rPr>
          <w:b/>
        </w:rPr>
        <w:t xml:space="preserve">Description: </w:t>
      </w:r>
      <w:r>
        <w:t>Keep architecture open for future integrations.</w:t>
      </w:r>
    </w:p>
    <w:p xmlns:wp14="http://schemas.microsoft.com/office/word/2010/wordml" w14:paraId="0EB97787" wp14:textId="77777777">
      <w:r>
        <w:rPr>
          <w:b/>
        </w:rPr>
        <w:t>Acceptance Criteria:</w:t>
      </w:r>
    </w:p>
    <w:p xmlns:wp14="http://schemas.microsoft.com/office/word/2010/wordml" w14:paraId="32308F49" wp14:textId="77777777">
      <w:pPr>
        <w:pStyle w:val="ListBullet"/>
      </w:pPr>
      <w:r>
        <w:t>API-ready output format</w:t>
      </w:r>
    </w:p>
    <w:p xmlns:wp14="http://schemas.microsoft.com/office/word/2010/wordml" w14:paraId="53845904" wp14:textId="77777777">
      <w:pPr>
        <w:pStyle w:val="ListBullet"/>
      </w:pPr>
      <w:r>
        <w:t>Architecture does not block integrations</w:t>
      </w:r>
    </w:p>
    <w:p xmlns:wp14="http://schemas.microsoft.com/office/word/2010/wordml" w14:paraId="7BBC3704" wp14:textId="77777777">
      <w:pPr>
        <w:pStyle w:val="ListBullet"/>
      </w:pPr>
      <w:r>
        <w:t>Extension points documented</w:t>
      </w:r>
    </w:p>
    <w:p xmlns:wp14="http://schemas.microsoft.com/office/word/2010/wordml" w14:paraId="60061E4C" wp14:textId="77777777"/>
    <w:p xmlns:wp14="http://schemas.microsoft.com/office/word/2010/wordml" w:rsidP="03D5AEF5" w14:paraId="304D1153" wp14:textId="1360ED36">
      <w:pPr>
        <w:pStyle w:val="ListBullet"/>
        <w:numPr>
          <w:ilvl w:val="0"/>
          <w:numId w:val="0"/>
        </w:numPr>
      </w:pP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9">
    <w:nsid w:val="35d896d4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)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)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(%4)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(%5)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(%6)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D5AEF5"/>
    <w:rsid w:val="1AE17497"/>
    <w:rsid w:val="5202C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440DFC5-E3D7-4161-B899-29F537EF0A2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Pavel Protasovsky</lastModifiedBy>
  <revision>2</revision>
  <dcterms:created xsi:type="dcterms:W3CDTF">2013-12-23T23:15:00.0000000Z</dcterms:created>
  <dcterms:modified xsi:type="dcterms:W3CDTF">2026-05-29T13:15:33.4003569Z</dcterms:modified>
  <category/>
</coreProperties>
</file>